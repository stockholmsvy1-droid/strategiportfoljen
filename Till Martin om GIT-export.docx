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E3A5F"/>
          <w:sz w:val="52"/>
        </w:rPr>
        <w:t>Till Martin om GIT-export</w:t>
      </w:r>
    </w:p>
    <w:p>
      <w:pPr>
        <w:spacing w:after="400"/>
      </w:pPr>
      <w:r>
        <w:rPr>
          <w:i/>
          <w:color w:val="6B7280"/>
          <w:sz w:val="24"/>
        </w:rPr>
        <w:t>Hur du publicerar och uppdaterar Strategiportföljen via GitHub Pages</w:t>
      </w:r>
    </w:p>
    <w:p>
      <w:pPr>
        <w:spacing w:before="400" w:after="120"/>
      </w:pPr>
      <w:r>
        <w:rPr>
          <w:b/>
          <w:color w:val="1E3A5F"/>
          <w:sz w:val="40"/>
        </w:rPr>
        <w:t>Vad är GitHub Pages?</w:t>
      </w:r>
    </w:p>
    <w:p>
      <w:pPr>
        <w:spacing w:after="120"/>
      </w:pPr>
      <w:r>
        <w:rPr>
          <w:color w:val="111827"/>
          <w:sz w:val="22"/>
        </w:rPr>
        <w:t>GitHub Pages är en gratis funktion hos GitHub som publicerar din HTML-fil som en vanlig webbsida på internet. När det väl är uppsatt kan du nå appen via en URL som du bokmärker på iPad, iPhone och dator — utan att behöva kopiera filer manuellt.</w:t>
      </w:r>
    </w:p>
    <w:p>
      <w:pPr>
        <w:spacing w:after="120"/>
        <w:ind w:left="360"/>
      </w:pPr>
      <w:r>
        <w:rPr>
          <w:i/>
          <w:color w:val="6B7280"/>
          <w:sz w:val="21"/>
        </w:rPr>
        <w:t>💡 Data sparas fortfarande lokalt i webbläsaren på varje enhet. GitHub Pages publicerar bara filen, inte din portföljdata. Använd Excel-exporten för att flytta data mellan enheter.</w:t>
      </w:r>
    </w:p>
    <w:p>
      <w:pPr>
        <w:spacing w:before="400" w:after="120"/>
      </w:pPr>
      <w:r>
        <w:rPr>
          <w:b/>
          <w:color w:val="1E3A5F"/>
          <w:sz w:val="40"/>
        </w:rPr>
        <w:t>Sätta upp GitHub Pages — steg för steg</w:t>
      </w:r>
    </w:p>
    <w:p>
      <w:pPr>
        <w:spacing w:after="120"/>
      </w:pPr>
      <w:r>
        <w:rPr>
          <w:color w:val="111827"/>
          <w:sz w:val="22"/>
        </w:rPr>
        <w:t>Gör detta en gång. Behöver inte göras om.</w:t>
      </w:r>
    </w:p>
    <w:p>
      <w:pPr>
        <w:pStyle w:val="ListNumber"/>
        <w:spacing w:after="60"/>
      </w:pPr>
      <w:r>
        <w:rPr>
          <w:color w:val="111827"/>
          <w:sz w:val="22"/>
        </w:rPr>
        <w:t>Gå till github.com och logga in med ditt konto (stockholmsvy1-droid)</w:t>
      </w:r>
    </w:p>
    <w:p>
      <w:pPr>
        <w:pStyle w:val="ListNumber"/>
        <w:spacing w:after="60"/>
      </w:pPr>
      <w:r>
        <w:rPr>
          <w:color w:val="111827"/>
          <w:sz w:val="22"/>
        </w:rPr>
        <w:t>Öppna ditt portfölj-repo</w:t>
      </w:r>
    </w:p>
    <w:p>
      <w:pPr>
        <w:pStyle w:val="ListNumber"/>
        <w:spacing w:after="60"/>
      </w:pPr>
      <w:r>
        <w:rPr>
          <w:color w:val="111827"/>
          <w:sz w:val="22"/>
        </w:rPr>
        <w:t>Tryck på Settings (kugghjulet uppe till höger)</w:t>
      </w:r>
    </w:p>
    <w:p>
      <w:pPr>
        <w:pStyle w:val="ListNumber"/>
        <w:spacing w:after="60"/>
      </w:pPr>
      <w:r>
        <w:rPr>
          <w:color w:val="111827"/>
          <w:sz w:val="22"/>
        </w:rPr>
        <w:t>Scrolla ner till Pages i vänstermenyn</w:t>
      </w:r>
    </w:p>
    <w:p>
      <w:pPr>
        <w:pStyle w:val="ListNumber"/>
        <w:spacing w:after="60"/>
      </w:pPr>
      <w:r>
        <w:rPr>
          <w:color w:val="111827"/>
          <w:sz w:val="22"/>
        </w:rPr>
        <w:t>Under "Source" — välj Deploy from a branch</w:t>
      </w:r>
    </w:p>
    <w:p>
      <w:pPr>
        <w:pStyle w:val="ListNumber"/>
        <w:spacing w:after="60"/>
      </w:pPr>
      <w:r>
        <w:rPr>
          <w:color w:val="111827"/>
          <w:sz w:val="22"/>
        </w:rPr>
        <w:t>Välj branch main och mapp / (root)</w:t>
      </w:r>
    </w:p>
    <w:p>
      <w:pPr>
        <w:pStyle w:val="ListNumber"/>
        <w:spacing w:after="60"/>
      </w:pPr>
      <w:r>
        <w:rPr>
          <w:color w:val="111827"/>
          <w:sz w:val="22"/>
        </w:rPr>
        <w:t>Tryck Save</w:t>
      </w:r>
    </w:p>
    <w:p>
      <w:pPr>
        <w:pStyle w:val="ListNumber"/>
        <w:spacing w:after="60"/>
      </w:pPr>
      <w:r>
        <w:rPr>
          <w:color w:val="111827"/>
          <w:sz w:val="22"/>
        </w:rPr>
        <w:t>Vänta 1–2 minuter och uppdatera sidan</w:t>
      </w:r>
    </w:p>
    <w:p>
      <w:pPr>
        <w:pStyle w:val="ListNumber"/>
        <w:spacing w:after="60"/>
      </w:pPr>
      <w:r>
        <w:rPr>
          <w:color w:val="111827"/>
          <w:sz w:val="22"/>
        </w:rPr>
        <w:t>Din URL visas i grönt: https://stockholmsvy1-droid.github.io/REPO-NAMN/index.html</w:t>
      </w:r>
    </w:p>
    <w:p>
      <w:pPr>
        <w:spacing w:before="400" w:after="120"/>
      </w:pPr>
      <w:r>
        <w:rPr>
          <w:b/>
          <w:color w:val="1E3A5F"/>
          <w:sz w:val="40"/>
        </w:rPr>
        <w:t>Lägga till appen på hemskärmen på iPad</w:t>
      </w:r>
    </w:p>
    <w:p>
      <w:pPr>
        <w:spacing w:after="120"/>
      </w:pPr>
      <w:r>
        <w:rPr>
          <w:color w:val="111827"/>
          <w:sz w:val="22"/>
        </w:rPr>
        <w:t>När GitHub Pages är uppsatt kan du öppna URL:en i Safari på iPad och spara den som en ikon:</w:t>
      </w:r>
    </w:p>
    <w:p>
      <w:pPr>
        <w:pStyle w:val="ListNumber"/>
        <w:spacing w:after="60"/>
      </w:pPr>
      <w:r>
        <w:rPr>
          <w:color w:val="111827"/>
          <w:sz w:val="22"/>
        </w:rPr>
        <w:t>Öppna appens URL i Safari på iPad</w:t>
      </w:r>
    </w:p>
    <w:p>
      <w:pPr>
        <w:pStyle w:val="ListNumber"/>
        <w:spacing w:after="60"/>
      </w:pPr>
      <w:r>
        <w:rPr>
          <w:color w:val="111827"/>
          <w:sz w:val="22"/>
        </w:rPr>
        <w:t>Tryck på dela-ikonen (rutan med pilen uppåt) i adressfältet</w:t>
      </w:r>
    </w:p>
    <w:p>
      <w:pPr>
        <w:pStyle w:val="ListNumber"/>
        <w:spacing w:after="60"/>
      </w:pPr>
      <w:r>
        <w:rPr>
          <w:color w:val="111827"/>
          <w:sz w:val="22"/>
        </w:rPr>
        <w:t>Välj "Lägg till på hemskärmen"</w:t>
      </w:r>
    </w:p>
    <w:p>
      <w:pPr>
        <w:pStyle w:val="ListNumber"/>
        <w:spacing w:after="60"/>
      </w:pPr>
      <w:r>
        <w:rPr>
          <w:color w:val="111827"/>
          <w:sz w:val="22"/>
        </w:rPr>
        <w:t>Ge den ett namn, t.ex. "Portfölj"</w:t>
      </w:r>
    </w:p>
    <w:p>
      <w:pPr>
        <w:pStyle w:val="ListNumber"/>
        <w:spacing w:after="60"/>
      </w:pPr>
      <w:r>
        <w:rPr>
          <w:color w:val="111827"/>
          <w:sz w:val="22"/>
        </w:rPr>
        <w:t>Tryck Lägg till</w:t>
      </w:r>
    </w:p>
    <w:p>
      <w:pPr>
        <w:spacing w:after="120"/>
      </w:pPr>
      <w:r>
        <w:rPr>
          <w:color w:val="111827"/>
          <w:sz w:val="22"/>
        </w:rPr>
        <w:t>Nu har du en ikon på hemskärmen som öppnar appen direkt i helskärm — precis som en vanlig app.</w:t>
      </w:r>
    </w:p>
    <w:p>
      <w:pPr>
        <w:spacing w:before="400" w:after="120"/>
      </w:pPr>
      <w:r>
        <w:rPr>
          <w:b/>
          <w:color w:val="1E3A5F"/>
          <w:sz w:val="40"/>
        </w:rPr>
        <w:t>Uppdatera appen via git (på datorn)</w:t>
      </w:r>
    </w:p>
    <w:p>
      <w:pPr>
        <w:spacing w:after="120"/>
      </w:pPr>
      <w:r>
        <w:rPr>
          <w:color w:val="111827"/>
          <w:sz w:val="22"/>
        </w:rPr>
        <w:t>När du har gjort ändringar i index.html publicerar du dem med tre kommandon i terminalen (Git Bash, Terminal eller VSCode-terminal):</w:t>
      </w:r>
    </w:p>
    <w:p>
      <w:pPr>
        <w:spacing w:after="40"/>
        <w:ind w:left="432"/>
      </w:pPr>
      <w:r>
        <w:rPr>
          <w:rFonts w:ascii="Courier New" w:hAnsi="Courier New"/>
          <w:color w:val="1D4ED8"/>
          <w:sz w:val="20"/>
        </w:rPr>
        <w:t>git add index.html</w:t>
      </w:r>
    </w:p>
    <w:p>
      <w:pPr>
        <w:spacing w:after="40"/>
        <w:ind w:left="432"/>
      </w:pPr>
      <w:r>
        <w:rPr>
          <w:rFonts w:ascii="Courier New" w:hAnsi="Courier New"/>
          <w:color w:val="1D4ED8"/>
          <w:sz w:val="20"/>
        </w:rPr>
        <w:t>git commit -m "v3.01 — beskriv vad du ändrat"</w:t>
      </w:r>
    </w:p>
    <w:p>
      <w:pPr>
        <w:spacing w:after="40"/>
        <w:ind w:left="432"/>
      </w:pPr>
      <w:r>
        <w:rPr>
          <w:rFonts w:ascii="Courier New" w:hAnsi="Courier New"/>
          <w:color w:val="1D4ED8"/>
          <w:sz w:val="20"/>
        </w:rPr>
        <w:t>git push</w:t>
      </w:r>
    </w:p>
    <w:p>
      <w:pPr>
        <w:spacing w:after="120"/>
      </w:pPr>
      <w:r>
        <w:rPr>
          <w:color w:val="111827"/>
          <w:sz w:val="22"/>
        </w:rPr>
        <w:t>GitHub Pages uppdateras automatiskt inom 1–3 minuter efter push. Du behöver inte göra något mer. Ladda om sidan i Safari på iPad för att se den senaste versionen.</w:t>
      </w:r>
    </w:p>
    <w:p>
      <w:pPr>
        <w:spacing w:after="120"/>
        <w:ind w:left="360"/>
      </w:pPr>
      <w:r>
        <w:rPr>
          <w:i/>
          <w:color w:val="6B7280"/>
          <w:sz w:val="21"/>
        </w:rPr>
        <w:t>💡 Kör aldrig git push --force till main om du inte vet exakt vad du gör. Det kan överskriva ändringar du inte vill förlora.</w:t>
      </w:r>
    </w:p>
    <w:p>
      <w:pPr>
        <w:spacing w:before="400" w:after="120"/>
      </w:pPr>
      <w:r>
        <w:rPr>
          <w:b/>
          <w:color w:val="1E3A5F"/>
          <w:sz w:val="40"/>
        </w:rPr>
        <w:t>Utan GitHub — alternativ via iCloud Drive</w:t>
      </w:r>
    </w:p>
    <w:p>
      <w:pPr>
        <w:spacing w:after="120"/>
      </w:pPr>
      <w:r>
        <w:rPr>
          <w:color w:val="111827"/>
          <w:sz w:val="22"/>
        </w:rPr>
        <w:t>Om du inte vill använda GitHub Pages kan du lagra index.html i iCloud Drive och öppna den i Safari på iPad via Filer-appen. Det fungerar precis lika bra för att använda appen, men du måste kopiera filen manuellt varje gång du uppdaterar den.</w:t>
      </w:r>
    </w:p>
    <w:p>
      <w:pPr>
        <w:pStyle w:val="ListBullet"/>
        <w:spacing w:after="60"/>
      </w:pPr>
      <w:r>
        <w:rPr>
          <w:color w:val="111827"/>
          <w:sz w:val="22"/>
        </w:rPr>
        <w:t>Spara index.html i iCloud Drive (t.ex. mappen Strategiportföljen)</w:t>
      </w:r>
    </w:p>
    <w:p>
      <w:pPr>
        <w:pStyle w:val="ListBullet"/>
        <w:spacing w:after="60"/>
      </w:pPr>
      <w:r>
        <w:rPr>
          <w:color w:val="111827"/>
          <w:sz w:val="22"/>
        </w:rPr>
        <w:t>På iPad: öppna Filer-appen → iCloud Drive → tryck på index.html</w:t>
      </w:r>
    </w:p>
    <w:p>
      <w:pPr>
        <w:pStyle w:val="ListBullet"/>
        <w:spacing w:after="60"/>
      </w:pPr>
      <w:r>
        <w:rPr>
          <w:color w:val="111827"/>
          <w:sz w:val="22"/>
        </w:rPr>
        <w:t>Safari öppnar filen lokalt — bokmärk den för snabb åtkomst</w:t>
      </w:r>
    </w:p>
    <w:p>
      <w:pPr>
        <w:pStyle w:val="ListBullet"/>
        <w:spacing w:after="60"/>
      </w:pPr>
      <w:r>
        <w:rPr>
          <w:color w:val="111827"/>
          <w:sz w:val="22"/>
        </w:rPr>
        <w:t>Vid uppdatering: ersätt filen i iCloud Drive → öppna den igen i Safari</w:t>
      </w:r>
    </w:p>
    <w:p>
      <w:pPr>
        <w:spacing w:before="400" w:after="120"/>
      </w:pPr>
      <w:r>
        <w:rPr>
          <w:b/>
          <w:color w:val="1E3A5F"/>
          <w:sz w:val="40"/>
        </w:rPr>
        <w:t>Versionsnummer — håll koll på vad du kör</w:t>
      </w:r>
    </w:p>
    <w:p>
      <w:pPr>
        <w:spacing w:after="120"/>
      </w:pPr>
      <w:r>
        <w:rPr>
          <w:color w:val="111827"/>
          <w:sz w:val="22"/>
        </w:rPr>
        <w:t>Versionsnumret visas i headern (badge bredvid appnamnet) och i sidans titel. Vid publicering till GitHub: uppdatera versionsnumret i index.html och skriv ett beskrivande commit-meddelande.</w:t>
      </w:r>
    </w:p>
    <w:p>
      <w:pPr>
        <w:spacing w:after="120"/>
        <w:ind w:left="360"/>
      </w:pPr>
      <w:r>
        <w:rPr>
          <w:i/>
          <w:color w:val="6B7280"/>
          <w:sz w:val="21"/>
        </w:rPr>
        <w:t>💡 Nuvarande version: v3.0 (april 2026). Nästa releasenummer borde vara v3.01 om det är en buggfix, eller v3.1 om det är en ny funktion.</w:t>
      </w:r>
    </w:p>
    <w:p/>
    <w:p>
      <w:pPr>
        <w:jc w:val="left"/>
      </w:pPr>
      <w:r>
        <w:rPr>
          <w:i/>
          <w:color w:val="6B7280"/>
          <w:sz w:val="18"/>
        </w:rPr>
        <w:t>Strategiportföljen · Byggt för Martin · Strategi från januari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